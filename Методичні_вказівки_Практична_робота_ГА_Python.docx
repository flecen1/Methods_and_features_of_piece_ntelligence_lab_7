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МЕТОДИЧНІ ВКАЗІВКИ</w:t>
        <w:br/>
        <w:t>до практичної роботи з дисципліни</w:t>
        <w:br/>
        <w:t>«Моделі та системи штучного інтелекту»</w:t>
        <w:br/>
        <w:br/>
        <w:t>Практична робота</w:t>
        <w:br/>
        <w:t>«Дослідження генетичних алгоритмів на задачі пошуку екстремумів функції за допомогою засобів Python»</w:t>
      </w:r>
    </w:p>
    <w:p/>
    <w:p>
      <w:pPr>
        <w:jc w:val="center"/>
      </w:pPr>
      <w:r>
        <w:rPr>
          <w:sz w:val="24"/>
        </w:rPr>
        <w:t>Самостійна практична робота з курсу «Моделі та системи штучного інтелекту». Середовище виконання: мова Python.</w:t>
        <w:br/>
        <w:br/>
        <w:t>Усі студенти отримують матеріали з офіційного репозиторію на GitHub: https://github.com/flecen1/Methods_and_features_of_piece_ntelligence_lab_7</w:t>
        <w:br/>
        <w:br/>
        <w:t>Версія документа: 1.5</w:t>
        <w:br/>
        <w:t>Формат: Python 3.10+</w:t>
      </w:r>
    </w:p>
    <w:p>
      <w:r>
        <w:br w:type="page"/>
      </w:r>
    </w:p>
    <w:p>
      <w:pPr>
        <w:pStyle w:val="Heading1"/>
      </w:pPr>
      <w:r>
        <w:t>1. Мета практичної роботи</w:t>
      </w:r>
    </w:p>
    <w:p>
      <w:r>
        <w:t>Вивчити основні принципи генетичного алгоритму та набути практичних навичок чисельної оптимізації функцій однієї й двох змінних за допомогою генетичного алгоритму в середовищі Python (офіційний репозиторій на GitHub): запуск сценарію, аналіз результатів, побудова графіків, робота з графічним інтерфейсом.</w:t>
      </w:r>
    </w:p>
    <w:p>
      <w:pPr>
        <w:pStyle w:val="Heading1"/>
      </w:pPr>
      <w:r>
        <w:t>2. Зміст практичної роботи: завдання та реалізація у проєкті</w:t>
      </w:r>
    </w:p>
    <w:p>
      <w:r>
        <w:t>Робота складається з чотирьох основних завдань і таблиці з п’ятьма варіантами цільових функцій (розділ 7). Матеріали потрібно брати лише з офіційного GitHub-репозиторію (https://github.com/flecen1/Methods_and_features_of_piece_ntelligence_lab_7), щоб версія коду збігалася у всіх студентів. Нижче — що зробити і який файл проєкту для цього використати.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Завдання практичної роботи</w:t>
            </w:r>
          </w:p>
        </w:tc>
        <w:tc>
          <w:tcPr>
            <w:tcW w:type="dxa" w:w="4986"/>
          </w:tcPr>
          <w:p>
            <w:r>
              <w:t>Як виконати в проєкті (Python, репозиторій на GitHub)</w:t>
            </w:r>
          </w:p>
        </w:tc>
      </w:tr>
      <w:tr>
        <w:tc>
          <w:tcPr>
            <w:tcW w:type="dxa" w:w="4986"/>
          </w:tcPr>
          <w:p>
            <w:r>
              <w:t>1. Скрипт оптимізації функції згідно з обраним варіантом (таблиця варіантів).</w:t>
            </w:r>
          </w:p>
        </w:tc>
        <w:tc>
          <w:tcPr>
            <w:tcW w:type="dxa" w:w="4986"/>
          </w:tcPr>
          <w:p>
            <w:r>
              <w:t>Файл main.py запускає генетичний алгоритм для варіанту --variant 1…5. Формули та межі задані у variants.py. Студент коректно запускає сценарій і заносить числові результати у звіт.</w:t>
            </w:r>
          </w:p>
        </w:tc>
      </w:tr>
      <w:tr>
        <w:tc>
          <w:tcPr>
            <w:tcW w:type="dxa" w:w="4986"/>
          </w:tcPr>
          <w:p>
            <w:r>
              <w:t>2. Побудувати графік функції.</w:t>
            </w:r>
          </w:p>
        </w:tc>
        <w:tc>
          <w:tcPr>
            <w:tcW w:type="dxa" w:w="4986"/>
          </w:tcPr>
          <w:p>
            <w:r>
              <w:t>Команда з параметром --plot і за потреби --plot-file … — крива y(x) або поверхня z(x,y); зображення вставляється у звіт.</w:t>
            </w:r>
          </w:p>
        </w:tc>
      </w:tr>
      <w:tr>
        <w:tc>
          <w:tcPr>
            <w:tcW w:type="dxa" w:w="4986"/>
          </w:tcPr>
          <w:p>
            <w:r>
              <w:t>3. Оптимізувати функцію програмно, керуючи параметрами генетичного алгоритму.</w:t>
            </w:r>
          </w:p>
        </w:tc>
        <w:tc>
          <w:tcPr>
            <w:tcW w:type="dxa" w:w="4986"/>
          </w:tcPr>
          <w:p>
            <w:r>
              <w:t>Через main.py викликається модуль genetic_algorithm.py: можна змінювати --population, --generations, --seed тощо. Мета — отримати розв’язок і проаналізувати вплив параметрів і випадковості на результат.</w:t>
            </w:r>
          </w:p>
        </w:tc>
      </w:tr>
      <w:tr>
        <w:tc>
          <w:tcPr>
            <w:tcW w:type="dxa" w:w="4986"/>
          </w:tcPr>
          <w:p>
            <w:r>
              <w:t>4. Оптимізувати функцію з використанням графічного інтерфейсу.</w:t>
            </w:r>
          </w:p>
        </w:tc>
        <w:tc>
          <w:tcPr>
            <w:tcW w:type="dxa" w:w="4986"/>
          </w:tcPr>
          <w:p>
            <w:r>
              <w:t>Запуск gui.py: вікно з полями параметрів, кнопкою запуску та графіками функції й збіжності алгоритму.</w:t>
            </w:r>
          </w:p>
        </w:tc>
      </w:tr>
    </w:tbl>
    <w:p>
      <w:pPr>
        <w:pStyle w:val="Heading1"/>
      </w:pPr>
      <w:r>
        <w:t>3. Формулювання завдань практичної роботи</w:t>
      </w:r>
    </w:p>
    <w:p>
      <w:r>
        <w:t>Тема: дослідження генетичних алгоритмів на задачі пошуку екстремумів функції засобами Python.</w:t>
      </w:r>
    </w:p>
    <w:p>
      <w:r>
        <w:t>Завдання:</w:t>
      </w:r>
    </w:p>
    <w:p>
      <w:pPr>
        <w:pStyle w:val="ListNumber"/>
      </w:pPr>
      <w:r>
        <w:t>1. Скласти й виконати сценарій оптимізації функції згідно з варіантом з таблиці варіантів.</w:t>
      </w:r>
    </w:p>
    <w:p>
      <w:pPr>
        <w:pStyle w:val="ListNumber"/>
      </w:pPr>
      <w:r>
        <w:t>2. Побудувати графік функції.</w:t>
      </w:r>
    </w:p>
    <w:p>
      <w:pPr>
        <w:pStyle w:val="ListNumber"/>
      </w:pPr>
      <w:r>
        <w:t>3. Провести оптимізацію з програмним керуванням параметрами генетичного алгоритму.</w:t>
      </w:r>
    </w:p>
    <w:p>
      <w:pPr>
        <w:pStyle w:val="ListNumber"/>
      </w:pPr>
      <w:r>
        <w:t>4. Провести оптимізацію з використанням графічного інтерфейсу алгоритму.</w:t>
      </w:r>
    </w:p>
    <w:p>
      <w:r>
        <w:t>У таблиці варіантів (розділ 7) наведено п’ять функцій: номер рядка відповідає параметру --variant 1 … --variant 5. За потреби уточнення формул звертайтеся до викладача; код функцій можна змінити у файлі variants.py.</w:t>
      </w:r>
    </w:p>
    <w:p>
      <w:pPr>
        <w:pStyle w:val="Heading1"/>
      </w:pPr>
      <w:r>
        <w:t>4. Покрокова інструкція для студента (простими словами)</w:t>
      </w:r>
    </w:p>
    <w:p>
      <w:r>
        <w:t>Виконуйте кроки по порядку. Після кожного кроку занесіть у звіт те, що проситиме викладач: числа, скріншот або короткий коментар.</w:t>
      </w:r>
    </w:p>
    <w:p>
      <w:pPr>
        <w:pStyle w:val="Heading3"/>
      </w:pPr>
      <w:r>
        <w:t>Крок 0. Отримати проєкт з GitHub і підготувати середовище</w:t>
      </w:r>
    </w:p>
    <w:p>
      <w:r>
        <w:t>Установіть Python (3.10 або новіше) та Git (за бажанням). Завантажте код **лише** з репозиторію https://github.com/flecen1/Methods_and_features_of_piece_ntelligence_lab_7 — або клонуванням, або кнопкою Code → Download ZIP на сайті GitHub.</w:t>
      </w:r>
    </w:p>
    <w:p>
      <w:pPr>
        <w:pStyle w:val="ListBullet"/>
      </w:pPr>
      <w:r>
        <w:t>Приклад клонування в PowerShell (папка на робочому столі):</w:t>
      </w:r>
    </w:p>
    <w:p>
      <w:pPr>
        <w:pStyle w:val="IntenseQuote"/>
      </w:pPr>
      <w:r>
        <w:t>cd $env:USERPROFILE\Desktop</w:t>
        <w:br/>
        <w:t>git clone https://github.com/flecen1/Methods_and_features_of_piece_ntelligence_lab_7.git</w:t>
        <w:br/>
        <w:t>cd Methods_and_features_of_piece_ntelligence_lab_7</w:t>
      </w:r>
    </w:p>
    <w:p>
      <w:pPr>
        <w:pStyle w:val="ListBullet"/>
      </w:pPr>
      <w:r>
        <w:t>Далі у цій самій папці виконайте встановлення залежностей (розділ 8). Переконайтеся, що команда python main.py --help виводить довідку без помилки.</w:t>
      </w:r>
    </w:p>
    <w:p>
      <w:pPr>
        <w:pStyle w:val="Heading3"/>
      </w:pPr>
      <w:r>
        <w:t>Крок 1 — завдання 1 (сценарій оптимізації за варіантом)</w:t>
      </w:r>
    </w:p>
    <w:p>
      <w:r>
        <w:t>Дізнайтеся свій номер варіанту (1…5) за списком групи або таблицею варіантів (розділ 7). За бажанням відкрийте variants.py і переконайтеся, який рядок таблиці відповідає вашому номеру (межі x та тип екстремуму: мінімум чи максимум).</w:t>
      </w:r>
    </w:p>
    <w:p>
      <w:pPr>
        <w:pStyle w:val="ListBullet"/>
      </w:pPr>
      <w:r>
        <w:t>Запустіть оптимізацію однією командою, підставивши свій номер замість N:</w:t>
      </w:r>
    </w:p>
    <w:p>
      <w:pPr>
        <w:pStyle w:val="IntenseQuote"/>
      </w:pPr>
      <w:r>
        <w:t>python main.py --variant N --generations 120 --population 40</w:t>
      </w:r>
    </w:p>
    <w:p>
      <w:pPr>
        <w:pStyle w:val="ListBullet"/>
      </w:pPr>
      <w:r>
        <w:t>У консолі з’являться «Найкраща точка» та «Значення f». Скопіюйте їх у звіт. Це і є виконання пункту «скрипт оптимізації»: вам не потрібно писати ГА з нуля — потрібно правильно запустити готовий скрипт для свого варіанту.</w:t>
      </w:r>
    </w:p>
    <w:p>
      <w:pPr>
        <w:pStyle w:val="Heading3"/>
      </w:pPr>
      <w:r>
        <w:t>Крок 2 — завдання 2 (графік функції)</w:t>
      </w:r>
    </w:p>
    <w:p>
      <w:pPr>
        <w:pStyle w:val="ListBullet"/>
      </w:pPr>
      <w:r>
        <w:t>Побудуйте графік тієї ж функції, що й у варіанті. Збережіть малюнок у файл, щоб його легко вставити у Word:</w:t>
      </w:r>
    </w:p>
    <w:p>
      <w:pPr>
        <w:pStyle w:val="IntenseQuote"/>
      </w:pPr>
      <w:r>
        <w:t>python main.py --variant N --plot --plot-file figures\variantN.png --no-show</w:t>
      </w:r>
    </w:p>
    <w:p>
      <w:pPr>
        <w:pStyle w:val="ListBullet"/>
      </w:pPr>
      <w:r>
        <w:t>Створіть папку figures заздалегідь або змініть шлях. У звіті: вставте малюнок і 2–3 речення — що на ньому видно (ріст/спад, екстремуми, для варіантів 2 і 4 — нагадати про полюси біля x=1 та x=3).</w:t>
      </w:r>
    </w:p>
    <w:p>
      <w:pPr>
        <w:pStyle w:val="Heading3"/>
      </w:pPr>
      <w:r>
        <w:t>Крок 3 — завдання 3 (програмна оптимізація, параметри ГА)</w:t>
      </w:r>
    </w:p>
    <w:p>
      <w:pPr>
        <w:pStyle w:val="ListBullet"/>
      </w:pPr>
      <w:r>
        <w:t>Повторіть оптимізацію з консолі, змінюючи параметри: випадковий сід, розмір популяції, кількість поколінь. Це дозволяє побачити вплив налаштувань і стохастичності генетичного алгоритму.</w:t>
      </w:r>
    </w:p>
    <w:p>
      <w:pPr>
        <w:pStyle w:val="IntenseQuote"/>
      </w:pPr>
      <w:r>
        <w:t>python main.py --variant N --seed 1 --generations 100</w:t>
        <w:br/>
        <w:t>python main.py --variant N --seed 2 --generations 100</w:t>
        <w:br/>
        <w:t>python main.py --variant N --seed 42 --population 80 --generations 150</w:t>
      </w:r>
    </w:p>
    <w:p>
      <w:pPr>
        <w:pStyle w:val="ListBullet"/>
      </w:pPr>
      <w:r>
        <w:t>Оформіть маленьку таблицю в звіті: стовпці «seed», «population», «generations», «знайдена точка», «значення f». Напишіть одним абзацом, чи змінюються результати (ГА стохастичний — це нормально).</w:t>
      </w:r>
    </w:p>
    <w:p>
      <w:pPr>
        <w:pStyle w:val="Heading3"/>
      </w:pPr>
      <w:r>
        <w:t>Крок 4 — завдання 4 (графічний інтерфейс)</w:t>
      </w:r>
    </w:p>
    <w:p>
      <w:pPr>
        <w:pStyle w:val="ListBullet"/>
      </w:pPr>
      <w:r>
        <w:t>Запустіть графічний інтерфейс:</w:t>
      </w:r>
    </w:p>
    <w:p>
      <w:pPr>
        <w:pStyle w:val="IntenseQuote"/>
      </w:pPr>
      <w:r>
        <w:t>python gui.py</w:t>
      </w:r>
    </w:p>
    <w:p>
      <w:pPr>
        <w:pStyle w:val="ListBullet"/>
      </w:pPr>
      <w:r>
        <w:t>У вікні виберіть той самий варіант N, встановіть розмір популяції та поколінь, за потреби введіть сід. Натисніть «Запустити ГА». Зробіть скріншот вікна з результатом і графіками — для розділу звіту «хід роботи».</w:t>
      </w:r>
    </w:p>
    <w:p>
      <w:pPr>
        <w:pStyle w:val="Heading3"/>
      </w:pPr>
      <w:r>
        <w:t>Крок 5. Оформлення звіту</w:t>
      </w:r>
    </w:p>
    <w:p>
      <w:r>
        <w:t>Зберіть усі скріншоти, графік і таблицю запусків. Заповніть розділи звіту згідно з розділом 10 цих методичних вказівок.</w:t>
      </w:r>
    </w:p>
    <w:p>
      <w:pPr>
        <w:pStyle w:val="Heading1"/>
      </w:pPr>
      <w:r>
        <w:t>5. З чого складається репозиторій (основні файли)</w:t>
      </w:r>
    </w:p>
    <w:p>
      <w:pPr>
        <w:pStyle w:val="ListBullet"/>
      </w:pPr>
      <w:r>
        <w:t>variants.py — опис усіх п’яти варіантів (формула, межі, мінімум чи максимум);</w:t>
      </w:r>
    </w:p>
    <w:p>
      <w:pPr>
        <w:pStyle w:val="ListBullet"/>
      </w:pPr>
      <w:r>
        <w:t>genetic_algorithm.py — сам генетичний алгоритм;</w:t>
      </w:r>
    </w:p>
    <w:p>
      <w:pPr>
        <w:pStyle w:val="ListBullet"/>
      </w:pPr>
      <w:r>
        <w:t>plotting.py — побудова графіків;</w:t>
      </w:r>
    </w:p>
    <w:p>
      <w:pPr>
        <w:pStyle w:val="ListBullet"/>
      </w:pPr>
      <w:r>
        <w:t>main.py — запуск з консолі (об’єднує кроки «скрипт» і «оптимізація»);</w:t>
      </w:r>
    </w:p>
    <w:p>
      <w:pPr>
        <w:pStyle w:val="ListBullet"/>
      </w:pPr>
      <w:r>
        <w:t>gui.py — вікно з кнопкою запуску та графіками збіжності.</w:t>
      </w:r>
    </w:p>
    <w:p>
      <w:pPr>
        <w:pStyle w:val="Heading1"/>
      </w:pPr>
      <w:r>
        <w:t>6. Теоретичні відомості (стисло)</w:t>
      </w:r>
    </w:p>
    <w:p>
      <w:r>
        <w:t>Генетичний алгоритм — евристичний метод пошуку екстремуму: підтримується популяція рішень, кожне оцінюється цільовою функцією, кращі «виживають» частіше завдяки селекції, кросовер змішує координати батьків, мутація додає випадкові зміни. Задача на максимум у програмі зводиться до мінімізації «мінус f».</w:t>
      </w:r>
    </w:p>
    <w:p>
      <w:r>
        <w:t>У реалізації: турнірний відбір, арифметичний кросовер, гаусова мутація з обрізанням по межах, елітизм; зупинка після заданої кількості поколінь (параметр generations).</w:t>
      </w:r>
    </w:p>
    <w:p>
      <w:pPr>
        <w:pStyle w:val="Heading1"/>
      </w:pPr>
      <w:r>
        <w:t>7. Таблиця варіантів цільових функцій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№</w:t>
            </w:r>
          </w:p>
        </w:tc>
        <w:tc>
          <w:tcPr>
            <w:tcW w:type="dxa" w:w="2493"/>
          </w:tcPr>
          <w:p>
            <w:r>
              <w:t>Функція та область</w:t>
            </w:r>
          </w:p>
        </w:tc>
        <w:tc>
          <w:tcPr>
            <w:tcW w:type="dxa" w:w="2493"/>
          </w:tcPr>
          <w:p>
            <w:r>
              <w:t>Змінні</w:t>
            </w:r>
          </w:p>
        </w:tc>
        <w:tc>
          <w:tcPr>
            <w:tcW w:type="dxa" w:w="2493"/>
          </w:tcPr>
          <w:p>
            <w:r>
              <w:t>Екстремум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y(x) = 3x³ − 4x² + 2x − 8;  x ∈ [−6; −2]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максимум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y(x) = −6/(x−3) + 2/(x−1) + 8;  x ∈ [−4; 8]</w:t>
              <w:br/>
              <w:t>(штраф біля полюсів x=1, x=3)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мінімум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z(x, y) = x² + y² − x·y·exp(−(x+y));  x,y ∈ [−2; 2]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мінімум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та сама y(x), що в п. 2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максимум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та сама z(x,y), що в п. 3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максимум</w:t>
            </w:r>
          </w:p>
        </w:tc>
      </w:tr>
    </w:tbl>
    <w:p>
      <w:pPr>
        <w:pStyle w:val="Heading1"/>
      </w:pPr>
      <w:r>
        <w:t>8. Отримання проєкту з GitHub та установка бібліотек</w:t>
      </w:r>
    </w:p>
    <w:p>
      <w:r>
        <w:t>Адреса репозиторію: https://github.com/flecen1/Methods_and_features_of_piece_ntelligence_lab_7. Після клонування або розпакування ZIP перейдіть у папку Methods_and_features_of_piece_ntelligence_lab_7 і виконайте:</w:t>
      </w:r>
    </w:p>
    <w:p>
      <w:pPr>
        <w:pStyle w:val="IntenseQuote"/>
      </w:pPr>
      <w:r>
        <w:t>cd $env:USERPROFILE\Desktop\Methods_and_features_of_piece_ntelligence_lab_7</w:t>
        <w:br/>
        <w:t>python -m venv .venv</w:t>
        <w:br/>
        <w:t>.\.venv\Scripts\Activate.ps1</w:t>
        <w:br/>
        <w:t>pip install -r requirements.txt</w:t>
      </w:r>
    </w:p>
    <w:p>
      <w:r>
        <w:t>Якщо в консолі «кракозябри» замість українських літер: $env:PYTHONUTF8=1</w:t>
      </w:r>
    </w:p>
    <w:p>
      <w:pPr>
        <w:pStyle w:val="Heading1"/>
      </w:pPr>
      <w:r>
        <w:t>9. Довідник команд (коротко)</w:t>
      </w:r>
    </w:p>
    <w:p>
      <w:pPr>
        <w:pStyle w:val="IntenseQuote"/>
      </w:pPr>
      <w:r>
        <w:t>python main.py --variant N [--population K] [--generations G] [--seed S] [--plot] [--plot-file шлях.png] [--no-show] [--json]</w:t>
      </w:r>
    </w:p>
    <w:p>
      <w:pPr>
        <w:pStyle w:val="IntenseQuote"/>
      </w:pPr>
      <w:r>
        <w:t>python gui.py</w:t>
      </w:r>
    </w:p>
    <w:p>
      <w:r>
        <w:t>Для викладача: щоб оновити цей файл Word після правок у build_methodical_docx.py — команда python build_methodical_docx.py.</w:t>
      </w:r>
    </w:p>
    <w:p>
      <w:pPr>
        <w:pStyle w:val="Heading1"/>
      </w:pPr>
      <w:r>
        <w:t>10. Зміст звіту студента</w:t>
      </w:r>
    </w:p>
    <w:p>
      <w:r>
        <w:t>У звіті обов’язково мають бути такі частини (у зручному для вас порядку):</w:t>
      </w:r>
    </w:p>
    <w:p>
      <w:pPr>
        <w:pStyle w:val="ListNumber"/>
      </w:pPr>
      <w:r>
        <w:t>Титульна сторінка.</w:t>
      </w:r>
    </w:p>
    <w:p>
      <w:pPr>
        <w:pStyle w:val="ListNumber"/>
      </w:pPr>
      <w:r>
        <w:t>Мета роботи.</w:t>
      </w:r>
    </w:p>
    <w:p>
      <w:pPr>
        <w:pStyle w:val="ListNumber"/>
      </w:pPr>
      <w:r>
        <w:t>Завдання.</w:t>
      </w:r>
    </w:p>
    <w:p>
      <w:pPr>
        <w:pStyle w:val="ListNumber"/>
      </w:pPr>
      <w:r>
        <w:t>Скрипт-файл оптимізації функцій (опис або лістинг виклику main.py; посилання на GitHub-репозиторій).</w:t>
      </w:r>
    </w:p>
    <w:p>
      <w:pPr>
        <w:pStyle w:val="ListNumber"/>
      </w:pPr>
      <w:r>
        <w:t>Опис виконання по пунктам завдання (хід роботи) зі скріншотами.</w:t>
      </w:r>
    </w:p>
    <w:p>
      <w:pPr>
        <w:pStyle w:val="ListNumber"/>
      </w:pPr>
      <w:r>
        <w:t>Висновки.</w:t>
      </w:r>
    </w:p>
    <w:p>
      <w:r>
        <w:t>У пункті 5 «хід роботи» логічно розташувати: скрін консолі після кроку 1, графік після кроку 2, таблицю експериментів після кроку 3, скрін gui.py після кроку 4.</w:t>
      </w:r>
    </w:p>
    <w:p>
      <w:pPr>
        <w:pStyle w:val="Heading1"/>
      </w:pPr>
      <w:r>
        <w:t>11. Контрольні питання та зразкові відповіді</w:t>
      </w:r>
    </w:p>
    <w:p>
      <w:pPr>
        <w:pStyle w:val="ListNumber"/>
      </w:pPr>
      <w:r>
        <w:t>1. Перерахуйте основні особливості ГА.</w:t>
      </w:r>
    </w:p>
    <w:p>
      <w:r>
        <w:t>Відповідь: Пошук із популяції; використовуються значення цільової функції без похідних; стохастичний відбір; ітеративне покращення наближення.</w:t>
      </w:r>
    </w:p>
    <w:p>
      <w:pPr>
        <w:pStyle w:val="ListNumber"/>
      </w:pPr>
      <w:r>
        <w:t>2. Перелічіть генетичні оператори.</w:t>
      </w:r>
    </w:p>
    <w:p>
      <w:r>
        <w:t>Відповідь: Селекція, кросовер (схрещування), мутація; часто елітизм.</w:t>
      </w:r>
    </w:p>
    <w:p>
      <w:pPr>
        <w:pStyle w:val="ListNumber"/>
      </w:pPr>
      <w:r>
        <w:t>3. Які критерії зупинки використовуються для ГА?</w:t>
      </w:r>
    </w:p>
    <w:p>
      <w:r>
        <w:t>Відповідь: Ліміт поколінь, час, поріг якості, відсутність покращення за кілька поколінь, мала відносна зміна найкращого значення функції пристосування. У цьому репозиторії реалізовано зупинку за кількістю поколінь.</w:t>
      </w:r>
    </w:p>
    <w:p>
      <w:pPr>
        <w:pStyle w:val="ListNumber"/>
      </w:pPr>
      <w:r>
        <w:t>4. Опишіть схему класичного ГА.</w:t>
      </w:r>
    </w:p>
    <w:p>
      <w:r>
        <w:t>Відповідь: Початкова популяція → оцінка пристосованості → перевірка зупинки → селекція → кросовер і мутація → нове покоління → повторення.</w:t>
      </w:r>
    </w:p>
    <w:p>
      <w:pPr>
        <w:pStyle w:val="ListNumber"/>
      </w:pPr>
      <w:r>
        <w:t>5. У чому полягають особливості спільного використання генетичних операторів?</w:t>
      </w:r>
    </w:p>
    <w:p>
      <w:r>
        <w:t>Відповідь: Кросовер поєднує вдалі частини рішень; мутація дає різноманітність і допомагає вийти з локального екстремуму; разом із селекцією це баланс між збіжністю та дослідженням простору.</w:t>
      </w:r>
    </w:p>
    <w:p>
      <w:pPr>
        <w:pStyle w:val="Heading1"/>
      </w:pPr>
      <w:r>
        <w:t>12. Додаток: відповідність файлів проєкту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Файл</w:t>
            </w:r>
          </w:p>
        </w:tc>
        <w:tc>
          <w:tcPr>
            <w:tcW w:type="dxa" w:w="4986"/>
          </w:tcPr>
          <w:p>
            <w:r>
              <w:t>Призначення</w:t>
            </w:r>
          </w:p>
        </w:tc>
      </w:tr>
      <w:tr>
        <w:tc>
          <w:tcPr>
            <w:tcW w:type="dxa" w:w="4986"/>
          </w:tcPr>
          <w:p>
            <w:r>
              <w:t>variants.py</w:t>
            </w:r>
          </w:p>
        </w:tc>
        <w:tc>
          <w:tcPr>
            <w:tcW w:type="dxa" w:w="4986"/>
          </w:tcPr>
          <w:p>
            <w:r>
              <w:t>варіанти функцій, межі, min/max</w:t>
            </w:r>
          </w:p>
        </w:tc>
      </w:tr>
      <w:tr>
        <w:tc>
          <w:tcPr>
            <w:tcW w:type="dxa" w:w="4986"/>
          </w:tcPr>
          <w:p>
            <w:r>
              <w:t>genetic_algorithm.py</w:t>
            </w:r>
          </w:p>
        </w:tc>
        <w:tc>
          <w:tcPr>
            <w:tcW w:type="dxa" w:w="4986"/>
          </w:tcPr>
          <w:p>
            <w:r>
              <w:t>ядро ГА</w:t>
            </w:r>
          </w:p>
        </w:tc>
      </w:tr>
      <w:tr>
        <w:tc>
          <w:tcPr>
            <w:tcW w:type="dxa" w:w="4986"/>
          </w:tcPr>
          <w:p>
            <w:r>
              <w:t>plotting.py</w:t>
            </w:r>
          </w:p>
        </w:tc>
        <w:tc>
          <w:tcPr>
            <w:tcW w:type="dxa" w:w="4986"/>
          </w:tcPr>
          <w:p>
            <w:r>
              <w:t>графіки</w:t>
            </w:r>
          </w:p>
        </w:tc>
      </w:tr>
      <w:tr>
        <w:tc>
          <w:tcPr>
            <w:tcW w:type="dxa" w:w="4986"/>
          </w:tcPr>
          <w:p>
            <w:r>
              <w:t>main.py</w:t>
            </w:r>
          </w:p>
        </w:tc>
        <w:tc>
          <w:tcPr>
            <w:tcW w:type="dxa" w:w="4986"/>
          </w:tcPr>
          <w:p>
            <w:r>
              <w:t>консольний запуск</w:t>
            </w:r>
          </w:p>
        </w:tc>
      </w:tr>
      <w:tr>
        <w:tc>
          <w:tcPr>
            <w:tcW w:type="dxa" w:w="4986"/>
          </w:tcPr>
          <w:p>
            <w:r>
              <w:t>gui.py</w:t>
            </w:r>
          </w:p>
        </w:tc>
        <w:tc>
          <w:tcPr>
            <w:tcW w:type="dxa" w:w="4986"/>
          </w:tcPr>
          <w:p>
            <w:r>
              <w:t>графічний інтерфейс</w:t>
            </w:r>
          </w:p>
        </w:tc>
      </w:tr>
      <w:tr>
        <w:tc>
          <w:tcPr>
            <w:tcW w:type="dxa" w:w="4986"/>
          </w:tcPr>
          <w:p>
            <w:r>
              <w:t>requirements.txt</w:t>
            </w:r>
          </w:p>
        </w:tc>
        <w:tc>
          <w:tcPr>
            <w:tcW w:type="dxa" w:w="4986"/>
          </w:tcPr>
          <w:p>
            <w:r>
              <w:t>залежності</w:t>
            </w:r>
          </w:p>
        </w:tc>
      </w:tr>
      <w:tr>
        <w:tc>
          <w:tcPr>
            <w:tcW w:type="dxa" w:w="4986"/>
          </w:tcPr>
          <w:p>
            <w:r>
              <w:t>build_methodical_docx.py</w:t>
            </w:r>
          </w:p>
        </w:tc>
        <w:tc>
          <w:tcPr>
            <w:tcW w:type="dxa" w:w="4986"/>
          </w:tcPr>
          <w:p>
            <w:r>
              <w:t>генерація цього документа Word</w:t>
            </w:r>
          </w:p>
        </w:tc>
      </w:tr>
    </w:tbl>
    <w:p>
      <w:pPr>
        <w:pStyle w:val="Heading1"/>
      </w:pPr>
      <w:r>
        <w:t>13. Рекомендована література</w:t>
      </w:r>
    </w:p>
    <w:p>
      <w:pPr>
        <w:pStyle w:val="ListBullet"/>
      </w:pPr>
      <w:r>
        <w:t>Рутковська Д., Пилинський М., Рутковський Л. Нейронні мережі, генетичні алгоритми та нечіткі системи. — М.: Гаряча лінія — Телеком, 2006.</w:t>
      </w:r>
    </w:p>
    <w:p>
      <w:pPr>
        <w:pStyle w:val="ListBullet"/>
      </w:pPr>
      <w:r>
        <w:t>Кононюк А. Ю. Нейронні мережі і генетичні алгоритми. — К.: Корнійчук, 2008.</w:t>
      </w:r>
    </w:p>
    <w:p>
      <w:pPr>
        <w:pStyle w:val="ListBullet"/>
      </w:pPr>
      <w:r>
        <w:t>Документація Python: https://docs.python.org/3/</w:t>
      </w:r>
    </w:p>
    <w:p/>
    <w:p>
      <w:pPr>
        <w:jc w:val="center"/>
      </w:pPr>
      <w:r>
        <w:rPr>
          <w:i/>
        </w:rPr>
        <w:t>— Кінець документа —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